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E-Point: University Project Documentation</w:t>
      </w:r>
    </w:p>
    <w:p>
      <w:pPr>
        <w:pStyle w:val="Heading1"/>
      </w:pPr>
      <w:r>
        <w:t>1. Project Overview</w:t>
      </w:r>
    </w:p>
    <w:p>
      <w:r>
        <w:t>E-Point is a contemporary e-commerce web application developed using the Django framework. The system is intended to provide a comprehensive online shopping experience encompassing secure user authentication, product discovery, shopping cart management, checkout processing, seller administration, messaging, and AI-driven product recommendations.</w:t>
      </w:r>
    </w:p>
    <w:p>
      <w:r>
        <w:t>The application adheres to Django's Model-View-Template (MVT) architectural pattern. It is designed for local deployment and can be extended for production with minimal modification.</w:t>
      </w:r>
    </w:p>
    <w:p>
      <w:pPr>
        <w:pStyle w:val="Heading1"/>
      </w:pPr>
      <w:r>
        <w:t>2. Objectives</w:t>
      </w:r>
    </w:p>
    <w:p>
      <w:r>
        <w:t>The principal objectives of this project are as follows:</w:t>
      </w:r>
    </w:p>
    <w:p>
      <w:pPr>
        <w:pStyle w:val="ListBullet"/>
      </w:pPr>
      <w:r>
        <w:t>Develop a fully functional e-commerce platform that supports both buyers and sellers.</w:t>
      </w:r>
    </w:p>
    <w:p>
      <w:pPr>
        <w:pStyle w:val="ListBullet"/>
      </w:pPr>
      <w:r>
        <w:t>Implement secure user registration, login, and password reset mechanisms.</w:t>
      </w:r>
    </w:p>
    <w:p>
      <w:pPr>
        <w:pStyle w:val="ListBullet"/>
      </w:pPr>
      <w:r>
        <w:t>Provide intuitive product browsing, detailed product views, and category-based filtering.</w:t>
      </w:r>
    </w:p>
    <w:p>
      <w:pPr>
        <w:pStyle w:val="ListBullet"/>
      </w:pPr>
      <w:r>
        <w:t>Implement a persistent shopping cart and a robust checkout process.</w:t>
      </w:r>
    </w:p>
    <w:p>
      <w:pPr>
        <w:pStyle w:val="ListBullet"/>
      </w:pPr>
      <w:r>
        <w:t>Support seller administration through a dedicated dashboard.</w:t>
      </w:r>
    </w:p>
    <w:p>
      <w:pPr>
        <w:pStyle w:val="ListBullet"/>
      </w:pPr>
      <w:r>
        <w:t>Incorporate an internal messaging system for buyer-admin and buyer-seller communication.</w:t>
      </w:r>
    </w:p>
    <w:p>
      <w:pPr>
        <w:pStyle w:val="ListBullet"/>
      </w:pPr>
      <w:r>
        <w:t>Deploy a recommendation engine to suggest related products.</w:t>
      </w:r>
    </w:p>
    <w:p>
      <w:pPr>
        <w:pStyle w:val="ListBullet"/>
      </w:pPr>
      <w:r>
        <w:t>Generate printable invoices in PDF format.</w:t>
      </w:r>
    </w:p>
    <w:p>
      <w:pPr>
        <w:pStyle w:val="Heading1"/>
      </w:pPr>
      <w:r>
        <w:t>3. Technology Stack</w:t>
      </w:r>
    </w:p>
    <w:p>
      <w:r>
        <w:t>The project has been constructed utilizing the following technologies:</w:t>
      </w:r>
    </w:p>
    <w:p>
      <w:pPr>
        <w:pStyle w:val="ListBullet"/>
      </w:pPr>
      <w:r>
        <w:t>Backend: Python 3.14 and Django 5.2.8.</w:t>
      </w:r>
    </w:p>
    <w:p>
      <w:pPr>
        <w:pStyle w:val="ListBullet"/>
      </w:pPr>
      <w:r>
        <w:t>Frontend: HTML5, CSS3, JavaScript, and Bootstrap 5.</w:t>
      </w:r>
    </w:p>
    <w:p>
      <w:pPr>
        <w:pStyle w:val="ListBullet"/>
      </w:pPr>
      <w:r>
        <w:t>Database: SQLite for development.</w:t>
      </w:r>
    </w:p>
    <w:p>
      <w:pPr>
        <w:pStyle w:val="ListBullet"/>
      </w:pPr>
      <w:r>
        <w:t>Machine learning: pandas and scikit-learn.</w:t>
      </w:r>
    </w:p>
    <w:p>
      <w:pPr>
        <w:pStyle w:val="ListBullet"/>
      </w:pPr>
      <w:r>
        <w:t>Payment integration: Stripe using environment-based credentials.</w:t>
      </w:r>
    </w:p>
    <w:p>
      <w:pPr>
        <w:pStyle w:val="ListBullet"/>
      </w:pPr>
      <w:r>
        <w:t>PDF generation: ReportLab.</w:t>
      </w:r>
    </w:p>
    <w:p>
      <w:pPr>
        <w:pStyle w:val="ListBullet"/>
      </w:pPr>
      <w:r>
        <w:t>Version control: Git.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Django Applications</w:t>
      </w:r>
    </w:p>
    <w:p>
      <w:r>
        <w:t>The solution is segmented into multiple Django applications, each responsible for a specific domain:</w:t>
      </w:r>
    </w:p>
    <w:p>
      <w:pPr>
        <w:pStyle w:val="ListBullet"/>
      </w:pPr>
      <w:r>
        <w:t>accounts: Manages user registration, login, email OTP verification, password reset, and seller/admin dashboard functionality.</w:t>
      </w:r>
    </w:p>
    <w:p>
      <w:pPr>
        <w:pStyle w:val="ListBullet"/>
      </w:pPr>
      <w:r>
        <w:t>shop: Manages the product catalogue, product detail pages, seller product creation, offer banners, and informational pages.</w:t>
      </w:r>
    </w:p>
    <w:p>
      <w:pPr>
        <w:pStyle w:val="ListBullet"/>
      </w:pPr>
      <w:r>
        <w:t>orders: Implements shopping cart behavior, checkout flow, order storage, Stripe payment integration, and invoice generation.</w:t>
      </w:r>
    </w:p>
    <w:p>
      <w:pPr>
        <w:pStyle w:val="ListBullet"/>
      </w:pPr>
      <w:r>
        <w:t>messaging: Facilitates internal messaging for communication between buyers, sellers, and administrators.</w:t>
      </w:r>
    </w:p>
    <w:p>
      <w:pPr>
        <w:pStyle w:val="Heading2"/>
      </w:pPr>
      <w:r>
        <w:t>4.2 Core Workflow</w:t>
      </w:r>
    </w:p>
    <w:p>
      <w:pPr>
        <w:pStyle w:val="ListBullet"/>
      </w:pPr>
      <w:r>
        <w:t>A visitor arrives on the home page and browses available products.</w:t>
      </w:r>
    </w:p>
    <w:p>
      <w:pPr>
        <w:pStyle w:val="ListBullet"/>
      </w:pPr>
      <w:r>
        <w:t>Registered users may add products to their cart and proceed to checkout.</w:t>
      </w:r>
    </w:p>
    <w:p>
      <w:pPr>
        <w:pStyle w:val="ListBullet"/>
      </w:pPr>
      <w:r>
        <w:t>Checkout creates an order record and initiates a Stripe checkout session.</w:t>
      </w:r>
    </w:p>
    <w:p>
      <w:pPr>
        <w:pStyle w:val="ListBullet"/>
      </w:pPr>
      <w:r>
        <w:t>Order status is updated following successful payment or cancellation.</w:t>
      </w:r>
    </w:p>
    <w:p>
      <w:pPr>
        <w:pStyle w:val="ListBullet"/>
      </w:pPr>
      <w:r>
        <w:t>Sellers and administrators may review orders, modify statuses, and administer promotional content.</w:t>
      </w:r>
    </w:p>
    <w:p>
      <w:pPr>
        <w:pStyle w:val="Heading1"/>
      </w:pPr>
      <w:r>
        <w:t>5. Key Features</w:t>
      </w:r>
    </w:p>
    <w:p>
      <w:pPr>
        <w:pStyle w:val="Heading2"/>
      </w:pPr>
      <w:r>
        <w:t>5.1 User Accounts</w:t>
      </w:r>
    </w:p>
    <w:p>
      <w:pPr>
        <w:pStyle w:val="ListBullet"/>
      </w:pPr>
      <w:r>
        <w:t>Email-based registration with OTP verification.</w:t>
      </w:r>
    </w:p>
    <w:p>
      <w:pPr>
        <w:pStyle w:val="ListBullet"/>
      </w:pPr>
      <w:r>
        <w:t>Secure login and logout functionality.</w:t>
      </w:r>
    </w:p>
    <w:p>
      <w:pPr>
        <w:pStyle w:val="ListBullet"/>
      </w:pPr>
      <w:r>
        <w:t>Password reset through OTP verification.</w:t>
      </w:r>
    </w:p>
    <w:p>
      <w:pPr>
        <w:pStyle w:val="ListBullet"/>
      </w:pPr>
      <w:r>
        <w:t>Access to a seller dashboard restricted to superusers.</w:t>
      </w:r>
    </w:p>
    <w:p>
      <w:pPr>
        <w:pStyle w:val="Heading2"/>
      </w:pPr>
      <w:r>
        <w:t>5.2 Product Catalog</w:t>
      </w:r>
    </w:p>
    <w:p>
      <w:pPr>
        <w:pStyle w:val="ListBullet"/>
      </w:pPr>
      <w:r>
        <w:t>The shop application manages product categories and product information.</w:t>
      </w:r>
    </w:p>
    <w:p>
      <w:pPr>
        <w:pStyle w:val="ListBullet"/>
      </w:pPr>
      <w:r>
        <w:t>Product detail pages display related product recommendations.</w:t>
      </w:r>
    </w:p>
    <w:p>
      <w:pPr>
        <w:pStyle w:val="ListBullet"/>
      </w:pPr>
      <w:r>
        <w:t>Administrators can list new products and maintain inventory levels.</w:t>
      </w:r>
    </w:p>
    <w:p>
      <w:pPr>
        <w:pStyle w:val="ListBullet"/>
      </w:pPr>
      <w:r>
        <w:t>An offer banner model enables dynamic marketing promotion content.</w:t>
      </w:r>
    </w:p>
    <w:p>
      <w:pPr>
        <w:pStyle w:val="Heading2"/>
      </w:pPr>
      <w:r>
        <w:t>5.3 Shopping Cart and Orders</w:t>
      </w:r>
    </w:p>
    <w:p>
      <w:r>
        <w:t>The shopping cart is implemented with a session-backed cart class that synchronizes with a database representation when the user is authenticated. This ensures cart persistence across sessions and devices for logged-in users.</w:t>
      </w:r>
    </w:p>
    <w:p>
      <w:pPr>
        <w:pStyle w:val="ListBullet"/>
      </w:pPr>
      <w:r>
        <w:t>Users can add and remove products and view cart totals.</w:t>
      </w:r>
    </w:p>
    <w:p>
      <w:pPr>
        <w:pStyle w:val="ListBullet"/>
      </w:pPr>
      <w:r>
        <w:t>Checkout generates Order and OrderItem records.</w:t>
      </w:r>
    </w:p>
    <w:p>
      <w:pPr>
        <w:pStyle w:val="ListBullet"/>
      </w:pPr>
      <w:r>
        <w:t>Stripe checkout session integration manages payment processing.</w:t>
      </w:r>
    </w:p>
    <w:p>
      <w:pPr>
        <w:pStyle w:val="ListBullet"/>
      </w:pPr>
      <w:r>
        <w:t>Order outcomes are tracked through success and cancellation callbacks.</w:t>
      </w:r>
    </w:p>
    <w:p>
      <w:pPr>
        <w:pStyle w:val="ListBullet"/>
      </w:pPr>
      <w:r>
        <w:t>Users may review their order history at any time.</w:t>
      </w:r>
    </w:p>
    <w:p>
      <w:pPr>
        <w:pStyle w:val="Heading2"/>
      </w:pPr>
      <w:r>
        <w:t>5.4 Messaging System</w:t>
      </w:r>
    </w:p>
    <w:p>
      <w:pPr>
        <w:pStyle w:val="ListBullet"/>
      </w:pPr>
      <w:r>
        <w:t>Users may send messages to the site administrator.</w:t>
      </w:r>
    </w:p>
    <w:p>
      <w:pPr>
        <w:pStyle w:val="ListBullet"/>
      </w:pPr>
      <w:r>
        <w:t>Users may communicate directly with product sellers from the product page.</w:t>
      </w:r>
    </w:p>
    <w:p>
      <w:pPr>
        <w:pStyle w:val="ListBullet"/>
      </w:pPr>
      <w:r>
        <w:t>Received messages are displayed in a centralized inbox.</w:t>
      </w:r>
    </w:p>
    <w:p>
      <w:pPr>
        <w:pStyle w:val="ListBullet"/>
      </w:pPr>
      <w:r>
        <w:t>Receivers may reply to individual messages.</w:t>
      </w:r>
    </w:p>
    <w:p>
      <w:pPr>
        <w:pStyle w:val="Heading2"/>
      </w:pPr>
      <w:r>
        <w:t>5.5 AI Recommendation Engine</w:t>
      </w:r>
    </w:p>
    <w:p>
      <w:r>
        <w:t>This project includes a machine learning-based recommendation engine that employs TF-IDF vectorization and cosine similarity to identify products related to the current item. When the recommendation engine cannot identify similar products, the system falls back to a category-based recommendation strategy.</w:t>
      </w:r>
    </w:p>
    <w:p>
      <w:pPr>
        <w:pStyle w:val="Heading2"/>
      </w:pPr>
      <w:r>
        <w:t>5.6 PDF Invoice Generation</w:t>
      </w:r>
    </w:p>
    <w:p>
      <w:r>
        <w:t>The application produces printable invoice documents using ReportLab. Each invoice includes order metadata, purchased items, quantities, prices, and the total amount.</w:t>
      </w:r>
    </w:p>
    <w:p>
      <w:pPr>
        <w:pStyle w:val="Heading1"/>
      </w:pPr>
      <w:r>
        <w:t>6. Data Model Summary</w:t>
      </w:r>
    </w:p>
    <w:p>
      <w:pPr>
        <w:pStyle w:val="Heading2"/>
      </w:pPr>
      <w:r>
        <w:t>6.1 Accounts Application</w:t>
      </w:r>
    </w:p>
    <w:p>
      <w:r>
        <w:t>The accounts application contains the EmailOTP model, which stores one-time passwords issued for registration and password reset procedures.</w:t>
      </w:r>
    </w:p>
    <w:p>
      <w:pPr>
        <w:pStyle w:val="Heading2"/>
      </w:pPr>
      <w:r>
        <w:t>6.2 Shop Application</w:t>
      </w:r>
    </w:p>
    <w:p>
      <w:pPr>
        <w:pStyle w:val="ListBullet"/>
      </w:pPr>
      <w:r>
        <w:t>Category: Represents product categories with name and slug fields.</w:t>
      </w:r>
    </w:p>
    <w:p>
      <w:pPr>
        <w:pStyle w:val="ListBullet"/>
      </w:pPr>
      <w:r>
        <w:t>Product: Stores category, seller, title, description, price, image, stock quantity, and creation timestamp.</w:t>
      </w:r>
    </w:p>
    <w:p>
      <w:pPr>
        <w:pStyle w:val="ListBullet"/>
      </w:pPr>
      <w:r>
        <w:t>OfferBanner: Stores marketing banner content and active status.</w:t>
      </w:r>
    </w:p>
    <w:p>
      <w:pPr>
        <w:pStyle w:val="Heading2"/>
      </w:pPr>
      <w:r>
        <w:t>6.3 Orders Application</w:t>
      </w:r>
    </w:p>
    <w:p>
      <w:pPr>
        <w:pStyle w:val="ListBullet"/>
      </w:pPr>
      <w:r>
        <w:t>Order: Contains user reference, total amount, creation date, and status.</w:t>
      </w:r>
    </w:p>
    <w:p>
      <w:pPr>
        <w:pStyle w:val="ListBullet"/>
      </w:pPr>
      <w:r>
        <w:t>OrderItem: Represents products associated with an order, with quantity and price details.</w:t>
      </w:r>
    </w:p>
    <w:p>
      <w:pPr>
        <w:pStyle w:val="ListBullet"/>
      </w:pPr>
      <w:r>
        <w:t>CartModel: A one-to-one cart record for each authenticated user.</w:t>
      </w:r>
    </w:p>
    <w:p>
      <w:pPr>
        <w:pStyle w:val="ListBullet"/>
      </w:pPr>
      <w:r>
        <w:t>CartItemModel: Individual cart item records linked to the user cart.</w:t>
      </w:r>
    </w:p>
    <w:p>
      <w:pPr>
        <w:pStyle w:val="Heading2"/>
      </w:pPr>
      <w:r>
        <w:t>6.4 Messaging Application</w:t>
      </w:r>
    </w:p>
    <w:p>
      <w:r>
        <w:t>The messaging application stores communication records between users, including sender, receiver, associated product, content, and timestamp.</w:t>
      </w:r>
    </w:p>
    <w:p>
      <w:pPr>
        <w:pStyle w:val="Heading1"/>
      </w:pPr>
      <w:r>
        <w:t>7. Installation and Setup</w:t>
      </w:r>
    </w:p>
    <w:p>
      <w:pPr>
        <w:pStyle w:val="Heading2"/>
      </w:pPr>
      <w:r>
        <w:t>7.1 Prerequisites</w:t>
      </w:r>
    </w:p>
    <w:p>
      <w:pPr>
        <w:pStyle w:val="ListBullet"/>
      </w:pPr>
      <w:r>
        <w:t>Python 3.10 or later.</w:t>
      </w:r>
    </w:p>
    <w:p>
      <w:pPr>
        <w:pStyle w:val="ListBullet"/>
      </w:pPr>
      <w:r>
        <w:t>Git.</w:t>
      </w:r>
    </w:p>
    <w:p>
      <w:pPr>
        <w:pStyle w:val="ListBullet"/>
      </w:pPr>
      <w:r>
        <w:t>A command-line interface.</w:t>
      </w:r>
    </w:p>
    <w:p>
      <w:pPr>
        <w:pStyle w:val="Heading2"/>
      </w:pPr>
      <w:r>
        <w:t>7.2 Setup Steps</w:t>
      </w:r>
    </w:p>
    <w:p>
      <w:r>
        <w:t>Follow the steps below to prepare the application environment and execute the project:</w:t>
      </w:r>
    </w:p>
    <w:p>
      <w:pPr>
        <w:pStyle w:val="ListBullet"/>
      </w:pPr>
      <w:r>
        <w:t>Clone the repository and navigate to the project directory.</w:t>
      </w:r>
    </w:p>
    <w:p>
      <w:pPr>
        <w:pStyle w:val="ListBullet"/>
      </w:pPr>
      <w:r>
        <w:t>Create and activate a Python virtual environment.</w:t>
      </w:r>
    </w:p>
    <w:p>
      <w:pPr>
        <w:pStyle w:val="ListBullet"/>
      </w:pPr>
      <w:r>
        <w:t>Install project dependencies from requirements.txt.</w:t>
      </w:r>
    </w:p>
    <w:p>
      <w:pPr>
        <w:pStyle w:val="ListBullet"/>
      </w:pPr>
      <w:r>
        <w:t>Apply Django database migrations.</w:t>
      </w:r>
    </w:p>
    <w:p>
      <w:pPr>
        <w:pStyle w:val="ListBullet"/>
      </w:pPr>
      <w:r>
        <w:t>Create a superuser account for administrative access.</w:t>
      </w:r>
    </w:p>
    <w:p>
      <w:pPr>
        <w:pStyle w:val="ListBullet"/>
      </w:pPr>
      <w:r>
        <w:t>Optionally configure Stripe environment variables for checkout functionality.</w:t>
      </w:r>
    </w:p>
    <w:p>
      <w:pPr>
        <w:pStyle w:val="ListBullet"/>
      </w:pPr>
      <w:r>
        <w:t>Launch the Django development server.</w:t>
      </w:r>
    </w:p>
    <w:p>
      <w:pPr>
        <w:pStyle w:val="ListBullet"/>
      </w:pPr>
      <w:r>
        <w:t>Open the application in a web browser at http://127.0.0.1:8000/.</w:t>
      </w:r>
    </w:p>
    <w:p>
      <w:pPr>
        <w:pStyle w:val="Heading1"/>
      </w:pPr>
      <w:r>
        <w:t>8. Application Usage</w:t>
      </w:r>
    </w:p>
    <w:p>
      <w:pPr>
        <w:pStyle w:val="Heading2"/>
      </w:pPr>
      <w:r>
        <w:t>8.1 Buyer Workflow</w:t>
      </w:r>
    </w:p>
    <w:p>
      <w:pPr>
        <w:pStyle w:val="ListBullet"/>
      </w:pPr>
      <w:r>
        <w:t>Browse the home page and product listing pages.</w:t>
      </w:r>
    </w:p>
    <w:p>
      <w:pPr>
        <w:pStyle w:val="ListBullet"/>
      </w:pPr>
      <w:r>
        <w:t>Select a product to view detailed information.</w:t>
      </w:r>
    </w:p>
    <w:p>
      <w:pPr>
        <w:pStyle w:val="ListBullet"/>
      </w:pPr>
      <w:r>
        <w:t>Add desired products to the shopping cart.</w:t>
      </w:r>
    </w:p>
    <w:p>
      <w:pPr>
        <w:pStyle w:val="ListBullet"/>
      </w:pPr>
      <w:r>
        <w:t>Proceed to checkout and complete payment through Stripe test mode.</w:t>
      </w:r>
    </w:p>
    <w:p>
      <w:pPr>
        <w:pStyle w:val="ListBullet"/>
      </w:pPr>
      <w:r>
        <w:t>Review completed orders from the order history page.</w:t>
      </w:r>
    </w:p>
    <w:p>
      <w:pPr>
        <w:pStyle w:val="Heading2"/>
      </w:pPr>
      <w:r>
        <w:t>8.2 Seller and Administrator Workflow</w:t>
      </w:r>
    </w:p>
    <w:p>
      <w:pPr>
        <w:pStyle w:val="ListBullet"/>
      </w:pPr>
      <w:r>
        <w:t>Log in using a superuser account.</w:t>
      </w:r>
    </w:p>
    <w:p>
      <w:pPr>
        <w:pStyle w:val="ListBullet"/>
      </w:pPr>
      <w:r>
        <w:t>Access the Sell page to add new products to the catalogue.</w:t>
      </w:r>
    </w:p>
    <w:p>
      <w:pPr>
        <w:pStyle w:val="ListBullet"/>
      </w:pPr>
      <w:r>
        <w:t>Use the dashboard to monitor order volume, revenue, and product performance.</w:t>
      </w:r>
    </w:p>
    <w:p>
      <w:pPr>
        <w:pStyle w:val="ListBullet"/>
      </w:pPr>
      <w:r>
        <w:t>Update order statuses and manage promotional banners.</w:t>
      </w:r>
    </w:p>
    <w:p>
      <w:pPr>
        <w:pStyle w:val="Heading2"/>
      </w:pPr>
      <w:r>
        <w:t>8.3 Messaging Workflow</w:t>
      </w:r>
    </w:p>
    <w:p>
      <w:pPr>
        <w:pStyle w:val="ListBullet"/>
      </w:pPr>
      <w:r>
        <w:t>Contact the administrator through the contact form.</w:t>
      </w:r>
    </w:p>
    <w:p>
      <w:pPr>
        <w:pStyle w:val="ListBullet"/>
      </w:pPr>
      <w:r>
        <w:t>Send messages to sellers from the product detail page.</w:t>
      </w:r>
    </w:p>
    <w:p>
      <w:pPr>
        <w:pStyle w:val="ListBullet"/>
      </w:pPr>
      <w:r>
        <w:t>View received messages in the inbox.</w:t>
      </w:r>
    </w:p>
    <w:p>
      <w:pPr>
        <w:pStyle w:val="ListBullet"/>
      </w:pPr>
      <w:r>
        <w:t>Reply to messages directed to the authenticated user.</w:t>
      </w:r>
    </w:p>
    <w:p>
      <w:pPr>
        <w:pStyle w:val="Heading1"/>
      </w:pPr>
      <w:r>
        <w:t>9. URLs and Routes</w:t>
      </w:r>
    </w:p>
    <w:p>
      <w:r>
        <w:t>The principal application routes are listed below:</w:t>
      </w:r>
    </w:p>
    <w:p>
      <w:pPr>
        <w:pStyle w:val="ListBullet"/>
      </w:pPr>
      <w:r>
        <w:t>/ → Home page.</w:t>
      </w:r>
    </w:p>
    <w:p>
      <w:pPr>
        <w:pStyle w:val="ListBullet"/>
      </w:pPr>
      <w:r>
        <w:t>/products/ → Product listing page.</w:t>
      </w:r>
    </w:p>
    <w:p>
      <w:pPr>
        <w:pStyle w:val="ListBullet"/>
      </w:pPr>
      <w:r>
        <w:t>/product/&lt;id&gt;/ → Product detail page.</w:t>
      </w:r>
    </w:p>
    <w:p>
      <w:pPr>
        <w:pStyle w:val="ListBullet"/>
      </w:pPr>
      <w:r>
        <w:t>/sell/ → Product creation page for superusers.</w:t>
      </w:r>
    </w:p>
    <w:p>
      <w:pPr>
        <w:pStyle w:val="ListBullet"/>
      </w:pPr>
      <w:r>
        <w:t>/product/&lt;id&gt;/add-to-cart/ → Add an item to the shopping cart.</w:t>
      </w:r>
    </w:p>
    <w:p>
      <w:pPr>
        <w:pStyle w:val="ListBullet"/>
      </w:pPr>
      <w:r>
        <w:t>/accounts/register/ → User registration page.</w:t>
      </w:r>
    </w:p>
    <w:p>
      <w:pPr>
        <w:pStyle w:val="ListBullet"/>
      </w:pPr>
      <w:r>
        <w:t>/accounts/login/ → User login page.</w:t>
      </w:r>
    </w:p>
    <w:p>
      <w:pPr>
        <w:pStyle w:val="ListBullet"/>
      </w:pPr>
      <w:r>
        <w:t>/accounts/logout/ → Logout endpoint.</w:t>
      </w:r>
    </w:p>
    <w:p>
      <w:pPr>
        <w:pStyle w:val="ListBullet"/>
      </w:pPr>
      <w:r>
        <w:t>/accounts/dashboard/ → Seller dashboard.</w:t>
      </w:r>
    </w:p>
    <w:p>
      <w:pPr>
        <w:pStyle w:val="ListBullet"/>
      </w:pPr>
      <w:r>
        <w:t>/orders/cart/ → Shopping cart view page.</w:t>
      </w:r>
    </w:p>
    <w:p>
      <w:pPr>
        <w:pStyle w:val="ListBullet"/>
      </w:pPr>
      <w:r>
        <w:t>/orders/checkout/ → Checkout page.</w:t>
      </w:r>
    </w:p>
    <w:p>
      <w:pPr>
        <w:pStyle w:val="ListBullet"/>
      </w:pPr>
      <w:r>
        <w:t>/orders/list/ → Order history page.</w:t>
      </w:r>
    </w:p>
    <w:p>
      <w:pPr>
        <w:pStyle w:val="ListBullet"/>
      </w:pPr>
      <w:r>
        <w:t>/orders/invoice/&lt;id&gt;/ → Download invoice document.</w:t>
      </w:r>
    </w:p>
    <w:p>
      <w:pPr>
        <w:pStyle w:val="ListBullet"/>
      </w:pPr>
      <w:r>
        <w:t>/messages/inbox/ → Messaging inbox.</w:t>
      </w:r>
    </w:p>
    <w:p>
      <w:pPr>
        <w:pStyle w:val="ListBullet"/>
      </w:pPr>
      <w:r>
        <w:t>/messages/contact-admin/ → Contact administrator page.</w:t>
      </w:r>
    </w:p>
    <w:p>
      <w:pPr>
        <w:pStyle w:val="ListBullet"/>
      </w:pPr>
      <w:r>
        <w:t>/messages/product/&lt;id&gt;/send/ → Send a message to the seller.</w:t>
      </w:r>
    </w:p>
    <w:p>
      <w:pPr>
        <w:pStyle w:val="ListBullet"/>
      </w:pPr>
      <w:r>
        <w:t>/messages/reply/&lt;id&gt;/ → Reply to a received message.</w:t>
      </w:r>
    </w:p>
    <w:p>
      <w:pPr>
        <w:pStyle w:val="Heading1"/>
      </w:pPr>
      <w:r>
        <w:t>10. Deployment Considerations</w:t>
      </w:r>
    </w:p>
    <w:p>
      <w:pPr>
        <w:pStyle w:val="ListBullet"/>
      </w:pPr>
      <w:r>
        <w:t>The development server is executed with python manage.py runserver.</w:t>
      </w:r>
    </w:p>
    <w:p>
      <w:pPr>
        <w:pStyle w:val="ListBullet"/>
      </w:pPr>
      <w:r>
        <w:t>For production deployment, a WSGI or ASGI server such as Gunicorn is recommended.</w:t>
      </w:r>
    </w:p>
    <w:p>
      <w:pPr>
        <w:pStyle w:val="ListBullet"/>
      </w:pPr>
      <w:r>
        <w:t>SQLite is appropriate for development but should be replaced with PostgreSQL or MySQL for production deployments.</w:t>
      </w:r>
    </w:p>
    <w:p>
      <w:pPr>
        <w:pStyle w:val="ListBullet"/>
      </w:pPr>
      <w:r>
        <w:t>Stripe API keys must be managed securely using environment variables.</w:t>
      </w:r>
    </w:p>
    <w:p>
      <w:pPr>
        <w:pStyle w:val="ListBullet"/>
      </w:pPr>
      <w:r>
        <w:t>Media files are served from the media directory, while static assets are served from the static directory.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Deploy the application to a cloud platform such as AWS or Heroku.</w:t>
      </w:r>
    </w:p>
    <w:p>
      <w:pPr>
        <w:pStyle w:val="ListBullet"/>
      </w:pPr>
      <w:r>
        <w:t>Integrate additional payment gateways such as Razorpay and PayPal.</w:t>
      </w:r>
    </w:p>
    <w:p>
      <w:pPr>
        <w:pStyle w:val="ListBullet"/>
      </w:pPr>
      <w:r>
        <w:t>Add user wishlists and product review functionality.</w:t>
      </w:r>
    </w:p>
    <w:p>
      <w:pPr>
        <w:pStyle w:val="ListBullet"/>
      </w:pPr>
      <w:r>
        <w:t>Implement real-time notifications using WebSockets.</w:t>
      </w:r>
    </w:p>
    <w:p>
      <w:pPr>
        <w:pStyle w:val="ListBullet"/>
      </w:pPr>
      <w:r>
        <w:t>Migrate from SQLite to PostgreSQL for improved scalability.</w:t>
      </w:r>
    </w:p>
    <w:p>
      <w:pPr>
        <w:pStyle w:val="ListBullet"/>
      </w:pPr>
      <w:r>
        <w:t>Expose RESTful APIs using Django REST Framework for mobile applications.</w:t>
      </w:r>
    </w:p>
    <w:p>
      <w:pPr>
        <w:pStyle w:val="Heading1"/>
      </w:pPr>
      <w:r>
        <w:t>12. Conclusion</w:t>
      </w:r>
    </w:p>
    <w:p>
      <w:r>
        <w:t>E-Point represents a complete e-commerce system that combines secure user authentication, comprehensive product management, robust cart and order processing, internal messaging, and AI-driven recommendations. The project demonstrates modular design principles through Django applications and leverages contemporary libraries to deliver a practical and extensible platform.</w:t>
      </w:r>
    </w:p>
    <w:p>
      <w:pPr>
        <w:pStyle w:val="Heading1"/>
      </w:pPr>
      <w:r>
        <w:t>13. References</w:t>
      </w:r>
    </w:p>
    <w:p>
      <w:pPr>
        <w:pStyle w:val="ListBullet"/>
      </w:pPr>
      <w:r>
        <w:t>Django Documentation: https://docs.djangoproject.com/</w:t>
      </w:r>
    </w:p>
    <w:p>
      <w:pPr>
        <w:pStyle w:val="ListBullet"/>
      </w:pPr>
      <w:r>
        <w:t>Bootstrap Documentation: https://getbootstrap.com/</w:t>
      </w:r>
    </w:p>
    <w:p>
      <w:pPr>
        <w:pStyle w:val="ListBullet"/>
      </w:pPr>
      <w:r>
        <w:t>Python Documentation: https://docs.python.org/3/</w:t>
      </w:r>
    </w:p>
    <w:p>
      <w:pPr>
        <w:pStyle w:val="ListBullet"/>
      </w:pPr>
      <w:r>
        <w:t>Stripe API Documentation: https://stripe.com/docs</w:t>
      </w:r>
    </w:p>
    <w:p>
      <w:pPr>
        <w:pStyle w:val="ListBullet"/>
      </w:pPr>
      <w:r>
        <w:t>Pandas Documentation: https://pandas.pydata.org/docs/</w:t>
      </w:r>
    </w:p>
    <w:p>
      <w:pPr>
        <w:pStyle w:val="ListBullet"/>
      </w:pPr>
      <w:r>
        <w:t>Scikit-learn Documentation: https://scikit-learn.org/stable/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